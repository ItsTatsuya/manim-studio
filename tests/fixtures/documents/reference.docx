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reference lesson</w:t>
      </w:r>
    </w:p>
    <w:p>
      <w:r>
        <w:t>DOCUMENT_QA_WORD: an orange circle represents curiosity.</w:t>
      </w:r>
    </w:p>
    <w:p>
      <w:r>
        <w:t>The label for the circle is Curiosity.</w:t>
      </w:r>
    </w:p>
    <w:p>
      <w:pPr>
        <w:pStyle w:val="Heading1"/>
      </w:pPr>
      <w:r>
        <w:t>Narration note</w:t>
      </w:r>
    </w:p>
    <w:p>
      <w:r>
        <w:t>Knowledge and curiosity make a useful pair.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